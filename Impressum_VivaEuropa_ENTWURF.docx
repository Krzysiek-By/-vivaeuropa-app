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VivaEuropa</w:t>
      </w:r>
    </w:p>
    <w:p>
      <w:pPr>
        <w:pStyle w:val="Title"/>
        <w:jc w:val="center"/>
      </w:pPr>
      <w:r>
        <w:t>Impressum – VivaEuropa</w:t>
      </w:r>
    </w:p>
    <w:p>
      <w:pPr>
        <w:jc w:val="center"/>
      </w:pPr>
      <w:r>
        <w:rPr>
          <w:i/>
          <w:sz w:val="19"/>
        </w:rPr>
        <w:t>Arbeitsentwurf – Deutschland – Stand 14.09.2026</w:t>
      </w:r>
    </w:p>
    <w:p>
      <w:pPr>
        <w:jc w:val="center"/>
      </w:pPr>
      <w:r>
        <w:rPr>
          <w:b/>
          <w:sz w:val="18"/>
        </w:rPr>
        <w:t>ENTWURF – NICHT OHNE RECHTLICHE PRÜFUNG VERÖFFENTLICHEN</w:t>
      </w:r>
    </w:p>
    <w:p>
      <w:pPr>
        <w:pStyle w:val="Heading1"/>
      </w:pPr>
      <w:r>
        <w:t>Angaben zum Anbieter</w:t>
      </w:r>
    </w:p>
    <w:p>
      <w:pPr>
        <w:spacing w:after="120"/>
      </w:pPr>
      <w:r>
        <w:t>[VOR VERÖFFENTLICHUNG ZWINGEND AUSFÜLLEN]</w:t>
      </w:r>
    </w:p>
    <w:p>
      <w:pPr>
        <w:spacing w:after="120"/>
      </w:pPr>
      <w:r>
        <w:t>Name / Firma:</w:t>
      </w:r>
      <w:r>
        <w:br/>
      </w:r>
      <w:r>
        <w:t>Rechtsform:</w:t>
      </w:r>
      <w:r>
        <w:br/>
      </w:r>
      <w:r>
        <w:t>Vertretungsberechtigte Person:</w:t>
      </w:r>
      <w:r>
        <w:br/>
      </w:r>
      <w:r>
        <w:t>Straße / Hausnummer:</w:t>
      </w:r>
      <w:r>
        <w:br/>
      </w:r>
      <w:r>
        <w:t>PLZ / Ort:</w:t>
      </w:r>
      <w:r>
        <w:br/>
      </w:r>
      <w:r>
        <w:t>Land:</w:t>
      </w:r>
    </w:p>
    <w:p>
      <w:pPr>
        <w:pStyle w:val="Heading1"/>
      </w:pPr>
      <w:r>
        <w:t>Kontakt</w:t>
      </w:r>
    </w:p>
    <w:p>
      <w:pPr>
        <w:spacing w:after="120"/>
      </w:pPr>
      <w:r>
        <w:t>E-Mail:</w:t>
      </w:r>
      <w:r>
        <w:br/>
      </w:r>
      <w:r>
        <w:t>Telefon:</w:t>
      </w:r>
    </w:p>
    <w:p>
      <w:pPr>
        <w:pStyle w:val="Heading1"/>
      </w:pPr>
      <w:r>
        <w:t>Registerangaben</w:t>
      </w:r>
    </w:p>
    <w:p>
      <w:pPr>
        <w:spacing w:after="120"/>
      </w:pPr>
      <w:r>
        <w:t>Registergericht:</w:t>
      </w:r>
      <w:r>
        <w:br/>
      </w:r>
      <w:r>
        <w:t>Registernummer:</w:t>
      </w:r>
    </w:p>
    <w:p>
      <w:pPr>
        <w:spacing w:after="120"/>
      </w:pPr>
      <w:r>
        <w:t>Nur angeben, soweit eine entsprechende Registereintragung besteht.</w:t>
      </w:r>
    </w:p>
    <w:p>
      <w:pPr>
        <w:pStyle w:val="Heading1"/>
      </w:pPr>
      <w:r>
        <w:t>Steuerangaben</w:t>
      </w:r>
    </w:p>
    <w:p>
      <w:pPr>
        <w:spacing w:after="120"/>
      </w:pPr>
      <w:r>
        <w:t>Umsatzsteuer-Identifikationsnummer:</w:t>
      </w:r>
      <w:r>
        <w:br/>
      </w:r>
      <w:r>
        <w:t>Wirtschafts-Identifikationsnummer:</w:t>
      </w:r>
    </w:p>
    <w:p>
      <w:pPr>
        <w:spacing w:after="120"/>
      </w:pPr>
      <w:r>
        <w:t>Nur angeben, soweit vorhanden bzw. gesetzlich erforderlich.</w:t>
      </w:r>
    </w:p>
    <w:p>
      <w:pPr>
        <w:pStyle w:val="Heading1"/>
      </w:pPr>
      <w:r>
        <w:t>Aufsichtsbehörde / Berufsrecht</w:t>
      </w:r>
    </w:p>
    <w:p>
      <w:pPr>
        <w:spacing w:after="120"/>
      </w:pPr>
      <w:r>
        <w:t>Nur ausfüllen, falls die Tätigkeit einer behördlichen Zulassung oder besonderen berufsrechtlichen Regelung unterliegt.</w:t>
      </w:r>
    </w:p>
    <w:p>
      <w:pPr>
        <w:pStyle w:val="Heading1"/>
      </w:pPr>
      <w:r>
        <w:t>Verantwortlich für redaktionelle Inhalte</w:t>
      </w:r>
    </w:p>
    <w:p>
      <w:pPr>
        <w:spacing w:after="120"/>
      </w:pPr>
      <w:r>
        <w:t>Falls für konkrete redaktionelle Inhalte gesetzlich erforderlich:</w:t>
      </w:r>
    </w:p>
    <w:p>
      <w:pPr>
        <w:spacing w:after="120"/>
      </w:pPr>
      <w:r>
        <w:t>Name:</w:t>
      </w:r>
      <w:r>
        <w:br/>
      </w:r>
      <w:r>
        <w:t>Anschrift:</w:t>
      </w:r>
    </w:p>
    <w:p>
      <w:pPr>
        <w:pStyle w:val="Heading1"/>
      </w:pPr>
      <w:r>
        <w:t>Hinweis</w:t>
      </w:r>
    </w:p>
    <w:p>
      <w:pPr>
        <w:spacing w:after="120"/>
      </w:pPr>
      <w:r>
        <w:t>Dieses Impressum ist noch nicht veröffentlichungsfähig. Die Platzhalter müssen vor dem öffentlichen Start vollständig und rechtlich korrekt ausgefüllt werden. Das Impressum soll in VivaEuropa leicht erkennbar, unmittelbar erreichbar und dauerhaft verfügbar sein.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VivaEuropa – Arbeitsentwurf 14.09.2026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